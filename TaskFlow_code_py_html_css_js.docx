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A49AB" w14:textId="4FAFD1AA" w:rsidR="00BB1B71" w:rsidRPr="00640171" w:rsidRDefault="00640171">
      <w:pPr>
        <w:spacing w:after="0" w:line="240" w:lineRule="auto"/>
        <w:rPr>
          <w:lang w:val="ru-RU"/>
        </w:rPr>
      </w:pPr>
      <w:proofErr w:type="spellStart"/>
      <w:r>
        <w:rPr>
          <w:rFonts w:ascii="Arial" w:hAnsi="Arial"/>
          <w:b/>
          <w:sz w:val="24"/>
          <w:lang w:val="ru-RU"/>
        </w:rPr>
        <w:t>ссс</w:t>
      </w:r>
      <w:proofErr w:type="spellEnd"/>
    </w:p>
    <w:sectPr w:rsidR="00BB1B71" w:rsidRPr="00640171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3479703">
    <w:abstractNumId w:val="8"/>
  </w:num>
  <w:num w:numId="2" w16cid:durableId="1455051445">
    <w:abstractNumId w:val="6"/>
  </w:num>
  <w:num w:numId="3" w16cid:durableId="1093166104">
    <w:abstractNumId w:val="5"/>
  </w:num>
  <w:num w:numId="4" w16cid:durableId="1314139557">
    <w:abstractNumId w:val="4"/>
  </w:num>
  <w:num w:numId="5" w16cid:durableId="1925525772">
    <w:abstractNumId w:val="7"/>
  </w:num>
  <w:num w:numId="6" w16cid:durableId="1340697158">
    <w:abstractNumId w:val="3"/>
  </w:num>
  <w:num w:numId="7" w16cid:durableId="1579054896">
    <w:abstractNumId w:val="2"/>
  </w:num>
  <w:num w:numId="8" w16cid:durableId="2120680208">
    <w:abstractNumId w:val="1"/>
  </w:num>
  <w:num w:numId="9" w16cid:durableId="1807235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0171"/>
    <w:rsid w:val="008D5EBF"/>
    <w:rsid w:val="00AA1D8D"/>
    <w:rsid w:val="00B47730"/>
    <w:rsid w:val="00BB1B71"/>
    <w:rsid w:val="00CB0664"/>
    <w:rsid w:val="00CF7C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A842CC"/>
  <w14:defaultImageDpi w14:val="300"/>
  <w15:docId w15:val="{5BDF9808-DF8A-4A94-B651-CB374AADF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onsolas" w:hAnsi="Consolas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Synonym</cp:lastModifiedBy>
  <cp:revision>2</cp:revision>
  <dcterms:created xsi:type="dcterms:W3CDTF">2013-12-23T23:15:00Z</dcterms:created>
  <dcterms:modified xsi:type="dcterms:W3CDTF">2026-06-01T20:01:00Z</dcterms:modified>
  <cp:category/>
</cp:coreProperties>
</file>